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9648" w14:textId="77777777" w:rsidR="00394BB7" w:rsidRPr="009E290C" w:rsidRDefault="00000000">
      <w:pPr>
        <w:pStyle w:val="Ttulo"/>
        <w:rPr>
          <w:lang w:val="es-CR"/>
        </w:rPr>
      </w:pPr>
      <w:r w:rsidRPr="009E290C">
        <w:rPr>
          <w:lang w:val="es-CR"/>
        </w:rPr>
        <w:t>Manual de Usuario — Intención de Siembra</w:t>
      </w:r>
    </w:p>
    <w:p w14:paraId="6C7E13D5" w14:textId="77777777" w:rsidR="00394BB7" w:rsidRPr="009E290C" w:rsidRDefault="00000000">
      <w:pPr>
        <w:rPr>
          <w:lang w:val="es-CR"/>
        </w:rPr>
      </w:pPr>
      <w:r w:rsidRPr="009E290C">
        <w:rPr>
          <w:lang w:val="es-CR"/>
        </w:rPr>
        <w:t>Versión: 1.0 • Fecha: 30/10/2025</w:t>
      </w:r>
    </w:p>
    <w:p w14:paraId="3BCBBDC0" w14:textId="77777777" w:rsidR="00394BB7" w:rsidRPr="009E290C" w:rsidRDefault="00000000">
      <w:pPr>
        <w:rPr>
          <w:lang w:val="es-CR"/>
        </w:rPr>
      </w:pPr>
      <w:r w:rsidRPr="009E290C">
        <w:rPr>
          <w:lang w:val="es-CR"/>
        </w:rPr>
        <w:t xml:space="preserve">Este instructivo explica cómo iniciar sesión, crear boletas, revisar el </w:t>
      </w:r>
      <w:proofErr w:type="spellStart"/>
      <w:r w:rsidRPr="009E290C">
        <w:rPr>
          <w:lang w:val="es-CR"/>
        </w:rPr>
        <w:t>dashboard</w:t>
      </w:r>
      <w:proofErr w:type="spellEnd"/>
      <w:r w:rsidRPr="009E290C">
        <w:rPr>
          <w:lang w:val="es-CR"/>
        </w:rPr>
        <w:t>, editar registros y salir de la aplicación.</w:t>
      </w:r>
    </w:p>
    <w:p w14:paraId="123B53D5" w14:textId="77777777" w:rsidR="00394BB7" w:rsidRPr="009E290C" w:rsidRDefault="00000000">
      <w:pPr>
        <w:rPr>
          <w:lang w:val="es-CR"/>
        </w:rPr>
      </w:pPr>
      <w:r w:rsidRPr="009E290C">
        <w:rPr>
          <w:lang w:val="es-CR"/>
        </w:rPr>
        <w:br w:type="page"/>
      </w:r>
    </w:p>
    <w:p w14:paraId="090BC722" w14:textId="77777777" w:rsidR="00394BB7" w:rsidRDefault="00000000">
      <w:pPr>
        <w:pStyle w:val="Ttulo1"/>
      </w:pPr>
      <w:r>
        <w:lastRenderedPageBreak/>
        <w:t>1. Inicio de sesión</w:t>
      </w:r>
    </w:p>
    <w:p w14:paraId="23E31209" w14:textId="77777777" w:rsidR="00394BB7" w:rsidRPr="009E290C" w:rsidRDefault="00000000">
      <w:pPr>
        <w:pStyle w:val="Listaconvietas"/>
        <w:rPr>
          <w:lang w:val="es-CR"/>
        </w:rPr>
      </w:pPr>
      <w:r w:rsidRPr="009E290C">
        <w:rPr>
          <w:lang w:val="es-CR"/>
        </w:rPr>
        <w:t>Ingresa tu correo y contraseña.</w:t>
      </w:r>
    </w:p>
    <w:p w14:paraId="59379CF7" w14:textId="77777777" w:rsidR="00394BB7" w:rsidRPr="009E290C" w:rsidRDefault="00000000">
      <w:pPr>
        <w:pStyle w:val="Listaconvietas"/>
        <w:rPr>
          <w:lang w:val="es-CR"/>
        </w:rPr>
      </w:pPr>
      <w:r w:rsidRPr="009E290C">
        <w:rPr>
          <w:lang w:val="es-CR"/>
        </w:rPr>
        <w:t>Pulsa “Ingresar”. Si es tu primer inicio en el dispositivo, requiere conexión a Internet.</w:t>
      </w:r>
    </w:p>
    <w:p w14:paraId="458D8453" w14:textId="77777777" w:rsidR="00394BB7" w:rsidRPr="009E290C" w:rsidRDefault="00000000">
      <w:pPr>
        <w:pStyle w:val="Listaconvietas"/>
        <w:rPr>
          <w:lang w:val="es-CR"/>
        </w:rPr>
      </w:pPr>
      <w:r w:rsidRPr="009E290C">
        <w:rPr>
          <w:lang w:val="es-CR"/>
        </w:rPr>
        <w:t>Si estás sin conexión y ya iniciaste sesión antes, podrás entrar en modo offline.</w:t>
      </w:r>
    </w:p>
    <w:p w14:paraId="611A40C3" w14:textId="77777777" w:rsidR="00394BB7" w:rsidRDefault="00000000">
      <w:pPr>
        <w:jc w:val="center"/>
      </w:pPr>
      <w:r>
        <w:rPr>
          <w:noProof/>
        </w:rPr>
        <w:drawing>
          <wp:inline distT="0" distB="0" distL="0" distR="0" wp14:anchorId="36BB972C" wp14:editId="2CE0D298">
            <wp:extent cx="2651554" cy="5166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1.48.16 AM (2).jpeg"/>
                    <pic:cNvPicPr/>
                  </pic:nvPicPr>
                  <pic:blipFill rotWithShape="1">
                    <a:blip r:embed="rId6"/>
                    <a:srcRect b="7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5166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36629" w14:textId="77777777" w:rsidR="00394BB7" w:rsidRPr="009E290C" w:rsidRDefault="00000000">
      <w:pPr>
        <w:jc w:val="center"/>
        <w:rPr>
          <w:lang w:val="es-CR"/>
        </w:rPr>
      </w:pPr>
      <w:r w:rsidRPr="009E290C">
        <w:rPr>
          <w:i/>
          <w:lang w:val="es-CR"/>
        </w:rPr>
        <w:t>Pantalla de inicio de sesión</w:t>
      </w:r>
    </w:p>
    <w:p w14:paraId="19E30D43" w14:textId="77777777" w:rsidR="00394BB7" w:rsidRDefault="00394BB7">
      <w:pPr>
        <w:rPr>
          <w:lang w:val="es-CR"/>
        </w:rPr>
      </w:pPr>
    </w:p>
    <w:p w14:paraId="1F5D586E" w14:textId="77777777" w:rsidR="009E290C" w:rsidRPr="00E4035F" w:rsidRDefault="009E290C" w:rsidP="009E290C">
      <w:pPr>
        <w:pStyle w:val="Ttulo1"/>
        <w:rPr>
          <w:lang w:val="es-CR"/>
        </w:rPr>
      </w:pPr>
      <w:r w:rsidRPr="00E4035F">
        <w:rPr>
          <w:lang w:val="es-CR"/>
        </w:rPr>
        <w:t>3. Dashboard</w:t>
      </w:r>
    </w:p>
    <w:p w14:paraId="5B163AD7" w14:textId="77777777" w:rsidR="009E290C" w:rsidRPr="009E290C" w:rsidRDefault="009E290C" w:rsidP="009E290C">
      <w:pPr>
        <w:pStyle w:val="Listaconvietas"/>
        <w:rPr>
          <w:lang w:val="es-CR"/>
        </w:rPr>
      </w:pPr>
      <w:r w:rsidRPr="009E290C">
        <w:rPr>
          <w:lang w:val="es-CR"/>
        </w:rPr>
        <w:t>Botones rápidos: “Nueva boleta” y “Ver boletas”.</w:t>
      </w:r>
    </w:p>
    <w:p w14:paraId="7EDC43DC" w14:textId="77777777" w:rsidR="009E290C" w:rsidRPr="009E290C" w:rsidRDefault="009E290C" w:rsidP="009E290C">
      <w:pPr>
        <w:pStyle w:val="Listaconvietas"/>
        <w:rPr>
          <w:lang w:val="es-CR"/>
        </w:rPr>
      </w:pPr>
      <w:r w:rsidRPr="009E290C">
        <w:rPr>
          <w:lang w:val="es-CR"/>
        </w:rPr>
        <w:t>Define el periodo (Semana, Mes o Rango personalizado).</w:t>
      </w:r>
    </w:p>
    <w:p w14:paraId="6324557E" w14:textId="77777777" w:rsidR="009E290C" w:rsidRPr="009E290C" w:rsidRDefault="009E290C" w:rsidP="009E290C">
      <w:pPr>
        <w:pStyle w:val="Listaconvietas"/>
        <w:rPr>
          <w:lang w:val="es-CR"/>
        </w:rPr>
      </w:pPr>
      <w:r w:rsidRPr="009E290C">
        <w:rPr>
          <w:lang w:val="es-CR"/>
        </w:rPr>
        <w:t xml:space="preserve">Visualiza </w:t>
      </w:r>
      <w:proofErr w:type="spellStart"/>
      <w:r w:rsidRPr="009E290C">
        <w:rPr>
          <w:lang w:val="es-CR"/>
        </w:rPr>
        <w:t>KPIs</w:t>
      </w:r>
      <w:proofErr w:type="spellEnd"/>
      <w:r w:rsidRPr="009E290C">
        <w:rPr>
          <w:lang w:val="es-CR"/>
        </w:rPr>
        <w:t>: cantidad de boletas y área total (rango/total).</w:t>
      </w:r>
    </w:p>
    <w:p w14:paraId="03F0A54F" w14:textId="77777777" w:rsidR="009E290C" w:rsidRPr="009E290C" w:rsidRDefault="009E290C" w:rsidP="009E290C">
      <w:pPr>
        <w:pStyle w:val="Listaconvietas"/>
        <w:rPr>
          <w:lang w:val="es-CR"/>
        </w:rPr>
      </w:pPr>
      <w:r w:rsidRPr="009E290C">
        <w:rPr>
          <w:lang w:val="es-CR"/>
        </w:rPr>
        <w:t>Gráfico de barras por variedad en el rango seleccionado.</w:t>
      </w:r>
    </w:p>
    <w:p w14:paraId="420275B5" w14:textId="77777777" w:rsidR="009E290C" w:rsidRDefault="009E290C" w:rsidP="009E290C">
      <w:pPr>
        <w:jc w:val="center"/>
      </w:pPr>
      <w:r>
        <w:rPr>
          <w:noProof/>
        </w:rPr>
        <w:lastRenderedPageBreak/>
        <w:drawing>
          <wp:inline distT="0" distB="0" distL="0" distR="0" wp14:anchorId="4C89F57F" wp14:editId="161AC5EF">
            <wp:extent cx="2651603" cy="5097780"/>
            <wp:effectExtent l="0" t="0" r="0" b="7620"/>
            <wp:docPr id="3" name="Picture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nterfaz de usuario gráfica, Aplicación&#10;&#10;El contenido generado por IA puede ser incorrecto."/>
                    <pic:cNvPicPr/>
                  </pic:nvPicPr>
                  <pic:blipFill rotWithShape="1">
                    <a:blip r:embed="rId7"/>
                    <a:srcRect b="8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5098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A6875" w14:textId="77777777" w:rsidR="009E290C" w:rsidRDefault="009E290C" w:rsidP="009E290C">
      <w:pPr>
        <w:jc w:val="center"/>
      </w:pPr>
      <w:r>
        <w:rPr>
          <w:i/>
        </w:rPr>
        <w:t xml:space="preserve">Dashboard sin </w:t>
      </w:r>
      <w:proofErr w:type="spellStart"/>
      <w:r>
        <w:rPr>
          <w:i/>
        </w:rPr>
        <w:t>datos</w:t>
      </w:r>
      <w:proofErr w:type="spellEnd"/>
    </w:p>
    <w:p w14:paraId="54364A30" w14:textId="77777777" w:rsidR="009E290C" w:rsidRDefault="009E290C" w:rsidP="009E290C"/>
    <w:p w14:paraId="41C8ECAD" w14:textId="77777777" w:rsidR="009E290C" w:rsidRDefault="009E290C" w:rsidP="009E290C">
      <w:pPr>
        <w:jc w:val="center"/>
      </w:pPr>
      <w:r>
        <w:rPr>
          <w:noProof/>
        </w:rPr>
        <w:lastRenderedPageBreak/>
        <w:drawing>
          <wp:inline distT="0" distB="0" distL="0" distR="0" wp14:anchorId="6C2EDBB5" wp14:editId="1969BEB3">
            <wp:extent cx="2651628" cy="5196840"/>
            <wp:effectExtent l="0" t="0" r="0" b="3810"/>
            <wp:docPr id="4" name="Picture 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nterfaz de usuario gráfica, Aplicación&#10;&#10;El contenido generado por IA puede ser incorrecto."/>
                    <pic:cNvPicPr/>
                  </pic:nvPicPr>
                  <pic:blipFill rotWithShape="1">
                    <a:blip r:embed="rId8"/>
                    <a:srcRect b="6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519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C8F80" w14:textId="77777777" w:rsidR="009E290C" w:rsidRDefault="009E290C" w:rsidP="009E290C">
      <w:pPr>
        <w:jc w:val="center"/>
      </w:pPr>
      <w:r>
        <w:rPr>
          <w:i/>
        </w:rPr>
        <w:t xml:space="preserve">Dashboard con </w:t>
      </w:r>
      <w:proofErr w:type="spellStart"/>
      <w:r>
        <w:rPr>
          <w:i/>
        </w:rPr>
        <w:t>datos</w:t>
      </w:r>
      <w:proofErr w:type="spellEnd"/>
    </w:p>
    <w:p w14:paraId="0E70FB17" w14:textId="77777777" w:rsidR="009E290C" w:rsidRPr="009E290C" w:rsidRDefault="009E290C">
      <w:pPr>
        <w:rPr>
          <w:lang w:val="es-CR"/>
        </w:rPr>
      </w:pPr>
    </w:p>
    <w:p w14:paraId="36807910" w14:textId="61937ED1" w:rsidR="00394BB7" w:rsidRPr="009E290C" w:rsidRDefault="009E290C">
      <w:pPr>
        <w:pStyle w:val="Ttulo1"/>
        <w:rPr>
          <w:lang w:val="es-CR"/>
        </w:rPr>
      </w:pPr>
      <w:r>
        <w:rPr>
          <w:lang w:val="es-CR"/>
        </w:rPr>
        <w:t>3</w:t>
      </w:r>
      <w:r w:rsidRPr="009E290C">
        <w:rPr>
          <w:lang w:val="es-CR"/>
        </w:rPr>
        <w:t xml:space="preserve">. Menú lateral </w:t>
      </w:r>
    </w:p>
    <w:p w14:paraId="79B13DB7" w14:textId="77777777" w:rsidR="00394BB7" w:rsidRPr="009E290C" w:rsidRDefault="00000000">
      <w:pPr>
        <w:pStyle w:val="Listaconvietas"/>
        <w:rPr>
          <w:lang w:val="es-CR"/>
        </w:rPr>
      </w:pPr>
      <w:r w:rsidRPr="009E290C">
        <w:rPr>
          <w:lang w:val="es-CR"/>
        </w:rPr>
        <w:t>Toca el ícono ☰ para abrir el menú.</w:t>
      </w:r>
    </w:p>
    <w:p w14:paraId="1F998CB2" w14:textId="77777777" w:rsidR="00394BB7" w:rsidRPr="009E290C" w:rsidRDefault="00000000">
      <w:pPr>
        <w:pStyle w:val="Listaconvietas"/>
        <w:rPr>
          <w:lang w:val="es-CR"/>
        </w:rPr>
      </w:pPr>
      <w:r w:rsidRPr="009E290C">
        <w:rPr>
          <w:lang w:val="es-CR"/>
        </w:rPr>
        <w:t>Opciones disponibles: “Crear Boleta”, “Ver Boletas” y “Salir”.</w:t>
      </w:r>
    </w:p>
    <w:p w14:paraId="60B73BD7" w14:textId="77777777" w:rsidR="00394BB7" w:rsidRPr="009E290C" w:rsidRDefault="00000000">
      <w:pPr>
        <w:pStyle w:val="Listaconvietas"/>
        <w:rPr>
          <w:lang w:val="es-CR"/>
        </w:rPr>
      </w:pPr>
      <w:r w:rsidRPr="009E290C">
        <w:rPr>
          <w:lang w:val="es-CR"/>
        </w:rPr>
        <w:t xml:space="preserve">Usa “Salir” para cerrar la </w:t>
      </w:r>
      <w:proofErr w:type="gramStart"/>
      <w:r w:rsidRPr="009E290C">
        <w:rPr>
          <w:lang w:val="es-CR"/>
        </w:rPr>
        <w:t>app</w:t>
      </w:r>
      <w:proofErr w:type="gramEnd"/>
      <w:r w:rsidRPr="009E290C">
        <w:rPr>
          <w:lang w:val="es-CR"/>
        </w:rPr>
        <w:t xml:space="preserve"> por completo.</w:t>
      </w:r>
    </w:p>
    <w:p w14:paraId="707F8344" w14:textId="77777777" w:rsidR="00394BB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235F34" wp14:editId="4222A98E">
            <wp:extent cx="2179185" cy="1988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1.48.16 AM.jpeg"/>
                    <pic:cNvPicPr/>
                  </pic:nvPicPr>
                  <pic:blipFill rotWithShape="1">
                    <a:blip r:embed="rId9"/>
                    <a:srcRect l="-7" t="13277" r="17803" b="51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9842" cy="1988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BB193" w14:textId="77777777" w:rsidR="00394BB7" w:rsidRPr="00E4035F" w:rsidRDefault="00000000">
      <w:pPr>
        <w:jc w:val="center"/>
        <w:rPr>
          <w:lang w:val="es-CR"/>
        </w:rPr>
      </w:pPr>
      <w:r w:rsidRPr="00E4035F">
        <w:rPr>
          <w:i/>
          <w:lang w:val="es-CR"/>
        </w:rPr>
        <w:t>Menú con opciones principales</w:t>
      </w:r>
    </w:p>
    <w:p w14:paraId="15384792" w14:textId="77777777" w:rsidR="00394BB7" w:rsidRPr="00E4035F" w:rsidRDefault="00394BB7">
      <w:pPr>
        <w:rPr>
          <w:lang w:val="es-CR"/>
        </w:rPr>
      </w:pPr>
    </w:p>
    <w:p w14:paraId="30CA198D" w14:textId="77777777" w:rsidR="00394BB7" w:rsidRPr="00E4035F" w:rsidRDefault="00394BB7">
      <w:pPr>
        <w:rPr>
          <w:lang w:val="es-CR"/>
        </w:rPr>
      </w:pPr>
    </w:p>
    <w:p w14:paraId="5442F815" w14:textId="77777777" w:rsidR="00394BB7" w:rsidRPr="00E4035F" w:rsidRDefault="00000000">
      <w:pPr>
        <w:pStyle w:val="Ttulo1"/>
        <w:rPr>
          <w:lang w:val="es-CR"/>
        </w:rPr>
      </w:pPr>
      <w:r w:rsidRPr="00E4035F">
        <w:rPr>
          <w:lang w:val="es-CR"/>
        </w:rPr>
        <w:t>4. Crear boleta</w:t>
      </w:r>
    </w:p>
    <w:p w14:paraId="283430DF" w14:textId="77777777" w:rsidR="00394BB7" w:rsidRPr="009E290C" w:rsidRDefault="00000000">
      <w:pPr>
        <w:pStyle w:val="Listaconvietas"/>
        <w:rPr>
          <w:lang w:val="es-CR"/>
        </w:rPr>
      </w:pPr>
      <w:r w:rsidRPr="009E290C">
        <w:rPr>
          <w:lang w:val="es-CR"/>
        </w:rPr>
        <w:t>Selecciona Lote → Válvula → Variedad → Lote de semilla.</w:t>
      </w:r>
    </w:p>
    <w:p w14:paraId="75439C6C" w14:textId="77777777" w:rsidR="00394BB7" w:rsidRPr="009E290C" w:rsidRDefault="00000000">
      <w:pPr>
        <w:pStyle w:val="Listaconvietas"/>
        <w:rPr>
          <w:lang w:val="es-CR"/>
        </w:rPr>
      </w:pPr>
      <w:r w:rsidRPr="009E290C">
        <w:rPr>
          <w:lang w:val="es-CR"/>
        </w:rPr>
        <w:t>Completa Distancia Cama y Distancia Planta.</w:t>
      </w:r>
    </w:p>
    <w:p w14:paraId="3DD4CB07" w14:textId="77777777" w:rsidR="00394BB7" w:rsidRPr="009E290C" w:rsidRDefault="00000000">
      <w:pPr>
        <w:pStyle w:val="Listaconvietas"/>
        <w:rPr>
          <w:lang w:val="es-CR"/>
        </w:rPr>
      </w:pPr>
      <w:r w:rsidRPr="009E290C">
        <w:rPr>
          <w:lang w:val="es-CR"/>
        </w:rPr>
        <w:t>Ingresa el Área real (validada contra el área máxima de la válvula).</w:t>
      </w:r>
    </w:p>
    <w:p w14:paraId="277DA5AF" w14:textId="2F3026E6" w:rsidR="00394BB7" w:rsidRPr="009E290C" w:rsidRDefault="00000000">
      <w:pPr>
        <w:pStyle w:val="Listaconvietas"/>
        <w:rPr>
          <w:lang w:val="es-CR"/>
        </w:rPr>
      </w:pPr>
      <w:r w:rsidRPr="009E290C">
        <w:rPr>
          <w:lang w:val="es-CR"/>
        </w:rPr>
        <w:t>Selecciona la Fecha de siembra si necesitas cambiarla</w:t>
      </w:r>
      <w:r w:rsidR="009E290C">
        <w:rPr>
          <w:lang w:val="es-CR"/>
        </w:rPr>
        <w:t xml:space="preserve"> (Valida que las fechas a registrar no sean mayores al día actual o 3 días menores al día actual.</w:t>
      </w:r>
    </w:p>
    <w:p w14:paraId="1A49F1C2" w14:textId="77777777" w:rsidR="00394BB7" w:rsidRDefault="00000000">
      <w:pPr>
        <w:pStyle w:val="Listaconvietas"/>
      </w:pPr>
      <w:proofErr w:type="spellStart"/>
      <w:r>
        <w:t>Pulsa</w:t>
      </w:r>
      <w:proofErr w:type="spellEnd"/>
      <w:r>
        <w:t xml:space="preserve"> “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Boleta</w:t>
      </w:r>
      <w:proofErr w:type="spellEnd"/>
      <w:r>
        <w:t>”.</w:t>
      </w:r>
    </w:p>
    <w:p w14:paraId="21CC6862" w14:textId="77777777" w:rsidR="00394BB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C7A419" wp14:editId="3EEF0052">
            <wp:extent cx="2651760" cy="5577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1.48.15 A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5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4753" w14:textId="77777777" w:rsidR="00394BB7" w:rsidRDefault="00000000">
      <w:pPr>
        <w:jc w:val="center"/>
      </w:pPr>
      <w:r>
        <w:rPr>
          <w:i/>
        </w:rPr>
        <w:t>Formulario vacío de creación</w:t>
      </w:r>
    </w:p>
    <w:p w14:paraId="13361F2F" w14:textId="77777777" w:rsidR="00394BB7" w:rsidRDefault="00394BB7"/>
    <w:p w14:paraId="1E57145C" w14:textId="77777777" w:rsidR="00394BB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EC2062" wp14:editId="0AA356C7">
            <wp:extent cx="2651760" cy="55863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1.48.15 AM (1)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58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CF70" w14:textId="77777777" w:rsidR="00394BB7" w:rsidRDefault="00000000">
      <w:pPr>
        <w:jc w:val="center"/>
      </w:pPr>
      <w:r>
        <w:rPr>
          <w:i/>
        </w:rPr>
        <w:t>Ejemplo de validación de área</w:t>
      </w:r>
    </w:p>
    <w:p w14:paraId="6C86B023" w14:textId="77777777" w:rsidR="00394BB7" w:rsidRDefault="00394BB7"/>
    <w:p w14:paraId="06200E41" w14:textId="77777777" w:rsidR="00394BB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44B77B" wp14:editId="294BE2C3">
            <wp:extent cx="2346960" cy="36652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1.48.14 AM.jpeg"/>
                    <pic:cNvPicPr/>
                  </pic:nvPicPr>
                  <pic:blipFill rotWithShape="1">
                    <a:blip r:embed="rId12"/>
                    <a:srcRect l="6036" t="17659" r="5437" b="15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523" cy="3666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F7782" w14:textId="77777777" w:rsidR="00394BB7" w:rsidRPr="009E290C" w:rsidRDefault="00000000">
      <w:pPr>
        <w:jc w:val="center"/>
        <w:rPr>
          <w:lang w:val="es-CR"/>
        </w:rPr>
      </w:pPr>
      <w:r w:rsidRPr="009E290C">
        <w:rPr>
          <w:i/>
          <w:lang w:val="es-CR"/>
        </w:rPr>
        <w:t>Selector de fecha</w:t>
      </w:r>
    </w:p>
    <w:p w14:paraId="302869EE" w14:textId="77777777" w:rsidR="00394BB7" w:rsidRPr="009E290C" w:rsidRDefault="00394BB7">
      <w:pPr>
        <w:rPr>
          <w:lang w:val="es-CR"/>
        </w:rPr>
      </w:pPr>
    </w:p>
    <w:p w14:paraId="19748FAD" w14:textId="77777777" w:rsidR="00394BB7" w:rsidRPr="009E290C" w:rsidRDefault="00000000">
      <w:pPr>
        <w:pStyle w:val="Ttulo1"/>
        <w:rPr>
          <w:lang w:val="es-CR"/>
        </w:rPr>
      </w:pPr>
      <w:r w:rsidRPr="009E290C">
        <w:rPr>
          <w:lang w:val="es-CR"/>
        </w:rPr>
        <w:t>5. Ver y editar boletas</w:t>
      </w:r>
    </w:p>
    <w:p w14:paraId="27B8ACE0" w14:textId="77777777" w:rsidR="00394BB7" w:rsidRPr="009E290C" w:rsidRDefault="00000000">
      <w:pPr>
        <w:pStyle w:val="Listaconvietas"/>
        <w:rPr>
          <w:lang w:val="es-CR"/>
        </w:rPr>
      </w:pPr>
      <w:r w:rsidRPr="009E290C">
        <w:rPr>
          <w:lang w:val="es-CR"/>
        </w:rPr>
        <w:t>En “Ver Boletas” se listan las boletas del productor activo.</w:t>
      </w:r>
    </w:p>
    <w:p w14:paraId="72CCDCB9" w14:textId="77777777" w:rsidR="00394BB7" w:rsidRPr="009E290C" w:rsidRDefault="00000000">
      <w:pPr>
        <w:pStyle w:val="Listaconvietas"/>
        <w:rPr>
          <w:lang w:val="es-CR"/>
        </w:rPr>
      </w:pPr>
      <w:r w:rsidRPr="009E290C">
        <w:rPr>
          <w:lang w:val="es-CR"/>
        </w:rPr>
        <w:t>Los nombres de Finca, Lote y Válvula se muestran completos.</w:t>
      </w:r>
    </w:p>
    <w:p w14:paraId="383C8CC2" w14:textId="77777777" w:rsidR="00394BB7" w:rsidRPr="009E290C" w:rsidRDefault="00000000">
      <w:pPr>
        <w:pStyle w:val="Listaconvietas"/>
        <w:rPr>
          <w:lang w:val="es-CR"/>
        </w:rPr>
      </w:pPr>
      <w:r w:rsidRPr="009E290C">
        <w:rPr>
          <w:lang w:val="es-CR"/>
        </w:rPr>
        <w:t>Para editar, toca el ícono de lápiz (solo boletas creadas hoy).</w:t>
      </w:r>
    </w:p>
    <w:p w14:paraId="05F0C985" w14:textId="77777777" w:rsidR="00394BB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39DD7B" wp14:editId="21849F5C">
            <wp:extent cx="2651651" cy="3665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1.48.14 AM (2).jpeg"/>
                    <pic:cNvPicPr/>
                  </pic:nvPicPr>
                  <pic:blipFill rotWithShape="1">
                    <a:blip r:embed="rId13"/>
                    <a:srcRect b="34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366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F9B08" w14:textId="77777777" w:rsidR="00394BB7" w:rsidRDefault="00000000">
      <w:pPr>
        <w:jc w:val="center"/>
      </w:pPr>
      <w:r>
        <w:rPr>
          <w:i/>
        </w:rPr>
        <w:t>Listado de boletas guardadas</w:t>
      </w:r>
    </w:p>
    <w:p w14:paraId="319B3FB9" w14:textId="77777777" w:rsidR="00394BB7" w:rsidRDefault="00394BB7"/>
    <w:p w14:paraId="2BE8706E" w14:textId="77777777" w:rsidR="00394BB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526D03" wp14:editId="3B2D01BA">
            <wp:extent cx="2651760" cy="55996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30 at 11.48.14 AM (1)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559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DF13C" w14:textId="77777777" w:rsidR="00394BB7" w:rsidRPr="009E290C" w:rsidRDefault="00000000">
      <w:pPr>
        <w:jc w:val="center"/>
        <w:rPr>
          <w:lang w:val="es-CR"/>
        </w:rPr>
      </w:pPr>
      <w:r w:rsidRPr="009E290C">
        <w:rPr>
          <w:i/>
          <w:lang w:val="es-CR"/>
        </w:rPr>
        <w:t>Pantalla de edición</w:t>
      </w:r>
    </w:p>
    <w:p w14:paraId="708C4EA4" w14:textId="77777777" w:rsidR="00394BB7" w:rsidRPr="009E290C" w:rsidRDefault="00394BB7">
      <w:pPr>
        <w:rPr>
          <w:lang w:val="es-CR"/>
        </w:rPr>
      </w:pPr>
    </w:p>
    <w:p w14:paraId="412F2433" w14:textId="19DD6B10" w:rsidR="009E290C" w:rsidRPr="009E290C" w:rsidRDefault="009E290C" w:rsidP="009E290C">
      <w:pPr>
        <w:pStyle w:val="Ttulo1"/>
        <w:rPr>
          <w:lang w:val="es-CR"/>
        </w:rPr>
      </w:pPr>
      <w:r>
        <w:rPr>
          <w:lang w:val="es-CR"/>
        </w:rPr>
        <w:t>6</w:t>
      </w:r>
      <w:r w:rsidRPr="009E290C">
        <w:rPr>
          <w:lang w:val="es-CR"/>
        </w:rPr>
        <w:t>. Sincronización y modo offline</w:t>
      </w:r>
    </w:p>
    <w:p w14:paraId="488C91C4" w14:textId="77777777" w:rsidR="009E290C" w:rsidRPr="009E290C" w:rsidRDefault="009E290C" w:rsidP="009E290C">
      <w:pPr>
        <w:pStyle w:val="Listaconvietas"/>
        <w:rPr>
          <w:lang w:val="es-CR"/>
        </w:rPr>
      </w:pPr>
      <w:r w:rsidRPr="009E290C">
        <w:rPr>
          <w:lang w:val="es-CR"/>
        </w:rPr>
        <w:t xml:space="preserve">Al iniciar con Internet, la </w:t>
      </w:r>
      <w:proofErr w:type="gramStart"/>
      <w:r w:rsidRPr="009E290C">
        <w:rPr>
          <w:lang w:val="es-CR"/>
        </w:rPr>
        <w:t>app</w:t>
      </w:r>
      <w:proofErr w:type="gramEnd"/>
      <w:r w:rsidRPr="009E290C">
        <w:rPr>
          <w:lang w:val="es-CR"/>
        </w:rPr>
        <w:t xml:space="preserve"> sincroniza catálogos y boletas. Si no hay conexión, aparecerá una franja “Modo offline: usando datos locales”.</w:t>
      </w:r>
    </w:p>
    <w:p w14:paraId="53C0F2DB" w14:textId="77777777" w:rsidR="009E290C" w:rsidRPr="009E290C" w:rsidRDefault="009E290C" w:rsidP="009E290C">
      <w:pPr>
        <w:pStyle w:val="Listaconvietas"/>
        <w:rPr>
          <w:lang w:val="es-CR"/>
        </w:rPr>
      </w:pPr>
      <w:r w:rsidRPr="009E290C">
        <w:rPr>
          <w:lang w:val="es-CR"/>
        </w:rPr>
        <w:t>Puede seguir creando boletas sin conexión; se enviarán automáticamente cuando vuelva a tener Internet.</w:t>
      </w:r>
    </w:p>
    <w:p w14:paraId="2C318F8E" w14:textId="77777777" w:rsidR="009E290C" w:rsidRPr="009E290C" w:rsidRDefault="009E290C" w:rsidP="009E290C">
      <w:pPr>
        <w:pStyle w:val="Listaconvietas"/>
        <w:rPr>
          <w:lang w:val="es-CR"/>
        </w:rPr>
      </w:pPr>
      <w:r w:rsidRPr="009E290C">
        <w:rPr>
          <w:lang w:val="es-CR"/>
        </w:rPr>
        <w:t>Para forzar la sincronización manual, arrastre hacia abajo en el </w:t>
      </w:r>
      <w:proofErr w:type="spellStart"/>
      <w:r w:rsidRPr="009E290C">
        <w:rPr>
          <w:lang w:val="es-CR"/>
        </w:rPr>
        <w:t>Dashboard</w:t>
      </w:r>
      <w:proofErr w:type="spellEnd"/>
      <w:r w:rsidRPr="009E290C">
        <w:rPr>
          <w:lang w:val="es-CR"/>
        </w:rPr>
        <w:t>.</w:t>
      </w:r>
    </w:p>
    <w:p w14:paraId="045D05D1" w14:textId="4C8339A1" w:rsidR="009E290C" w:rsidRPr="009E290C" w:rsidRDefault="009E290C" w:rsidP="009E290C">
      <w:pPr>
        <w:pStyle w:val="Ttulo1"/>
        <w:rPr>
          <w:lang w:val="es-CR"/>
        </w:rPr>
      </w:pPr>
      <w:r>
        <w:rPr>
          <w:lang w:val="es-CR"/>
        </w:rPr>
        <w:lastRenderedPageBreak/>
        <w:t>7</w:t>
      </w:r>
      <w:r w:rsidRPr="009E290C">
        <w:rPr>
          <w:lang w:val="es-CR"/>
        </w:rPr>
        <w:t xml:space="preserve">. Cerrar la </w:t>
      </w:r>
      <w:proofErr w:type="gramStart"/>
      <w:r w:rsidRPr="009E290C">
        <w:rPr>
          <w:lang w:val="es-CR"/>
        </w:rPr>
        <w:t>app</w:t>
      </w:r>
      <w:proofErr w:type="gramEnd"/>
      <w:r w:rsidRPr="009E290C">
        <w:rPr>
          <w:lang w:val="es-CR"/>
        </w:rPr>
        <w:t xml:space="preserve"> (Salir)</w:t>
      </w:r>
    </w:p>
    <w:p w14:paraId="7FB4E47C" w14:textId="77777777" w:rsidR="009E290C" w:rsidRPr="009E290C" w:rsidRDefault="009E290C" w:rsidP="009E290C">
      <w:pPr>
        <w:pStyle w:val="Listaconvietas"/>
        <w:rPr>
          <w:lang w:val="es-CR"/>
        </w:rPr>
      </w:pPr>
      <w:r w:rsidRPr="009E290C">
        <w:rPr>
          <w:lang w:val="es-CR"/>
        </w:rPr>
        <w:t>Abra el menú lateral y pulse Salir para cerrar completamente la aplicación.</w:t>
      </w:r>
    </w:p>
    <w:p w14:paraId="59AE66C6" w14:textId="6DC43213" w:rsidR="009E290C" w:rsidRPr="009E290C" w:rsidRDefault="009E290C" w:rsidP="009E290C">
      <w:pPr>
        <w:pStyle w:val="Ttulo1"/>
        <w:rPr>
          <w:lang w:val="es-CR"/>
        </w:rPr>
      </w:pPr>
      <w:r>
        <w:rPr>
          <w:lang w:val="es-CR"/>
        </w:rPr>
        <w:t>8</w:t>
      </w:r>
      <w:r w:rsidRPr="009E290C">
        <w:rPr>
          <w:lang w:val="es-CR"/>
        </w:rPr>
        <w:t>. Preguntas frecuentes</w:t>
      </w:r>
    </w:p>
    <w:p w14:paraId="12A9B258" w14:textId="2000D45A" w:rsidR="009E290C" w:rsidRPr="009E290C" w:rsidRDefault="009E290C" w:rsidP="009E290C">
      <w:pPr>
        <w:pStyle w:val="Ttulo1"/>
        <w:rPr>
          <w:lang w:val="es-CR"/>
        </w:rPr>
      </w:pPr>
      <w:r>
        <w:rPr>
          <w:lang w:val="es-CR"/>
        </w:rPr>
        <w:t>8</w:t>
      </w:r>
      <w:r w:rsidRPr="009E290C">
        <w:rPr>
          <w:lang w:val="es-CR"/>
        </w:rPr>
        <w:t>.1 No veo mis lotes o válvulas</w:t>
      </w:r>
    </w:p>
    <w:p w14:paraId="132B897A" w14:textId="77777777" w:rsidR="009E290C" w:rsidRPr="009E290C" w:rsidRDefault="009E290C" w:rsidP="009E290C">
      <w:pPr>
        <w:pStyle w:val="Listaconvietas"/>
        <w:rPr>
          <w:lang w:val="es-CR"/>
        </w:rPr>
      </w:pPr>
      <w:r w:rsidRPr="009E290C">
        <w:rPr>
          <w:lang w:val="es-CR"/>
        </w:rPr>
        <w:t>Verifique su conexión a Internet y realice un </w:t>
      </w:r>
      <w:proofErr w:type="spellStart"/>
      <w:r w:rsidRPr="009E290C">
        <w:rPr>
          <w:lang w:val="es-CR"/>
        </w:rPr>
        <w:t>pull-to-refresh</w:t>
      </w:r>
      <w:proofErr w:type="spellEnd"/>
      <w:r w:rsidRPr="009E290C">
        <w:rPr>
          <w:lang w:val="es-CR"/>
        </w:rPr>
        <w:t xml:space="preserve"> en el </w:t>
      </w:r>
      <w:proofErr w:type="spellStart"/>
      <w:r w:rsidRPr="009E290C">
        <w:rPr>
          <w:lang w:val="es-CR"/>
        </w:rPr>
        <w:t>Dashboard</w:t>
      </w:r>
      <w:proofErr w:type="spellEnd"/>
      <w:r w:rsidRPr="009E290C">
        <w:rPr>
          <w:lang w:val="es-CR"/>
        </w:rPr>
        <w:t>.</w:t>
      </w:r>
    </w:p>
    <w:p w14:paraId="0845C6F2" w14:textId="77777777" w:rsidR="009E290C" w:rsidRPr="009E290C" w:rsidRDefault="009E290C" w:rsidP="009E290C">
      <w:pPr>
        <w:pStyle w:val="Listaconvietas"/>
        <w:rPr>
          <w:lang w:val="es-CR"/>
        </w:rPr>
      </w:pPr>
      <w:r w:rsidRPr="009E290C">
        <w:rPr>
          <w:lang w:val="es-CR"/>
        </w:rPr>
        <w:t xml:space="preserve">Cierre y abra nuevamente la </w:t>
      </w:r>
      <w:proofErr w:type="gramStart"/>
      <w:r w:rsidRPr="009E290C">
        <w:rPr>
          <w:lang w:val="es-CR"/>
        </w:rPr>
        <w:t>app</w:t>
      </w:r>
      <w:proofErr w:type="gramEnd"/>
      <w:r w:rsidRPr="009E290C">
        <w:rPr>
          <w:lang w:val="es-CR"/>
        </w:rPr>
        <w:t xml:space="preserve"> si es su primer inicio en el dispositivo.</w:t>
      </w:r>
    </w:p>
    <w:p w14:paraId="77EDD92C" w14:textId="44F1B355" w:rsidR="009E290C" w:rsidRPr="009E290C" w:rsidRDefault="009E290C" w:rsidP="009E290C">
      <w:pPr>
        <w:pStyle w:val="Ttulo1"/>
        <w:rPr>
          <w:lang w:val="es-CR"/>
        </w:rPr>
      </w:pPr>
      <w:r>
        <w:rPr>
          <w:lang w:val="es-CR"/>
        </w:rPr>
        <w:t>8</w:t>
      </w:r>
      <w:r w:rsidRPr="009E290C">
        <w:rPr>
          <w:lang w:val="es-CR"/>
        </w:rPr>
        <w:t>.2 No me deja editar una boleta</w:t>
      </w:r>
    </w:p>
    <w:p w14:paraId="7AB17414" w14:textId="77777777" w:rsidR="009E290C" w:rsidRPr="009E290C" w:rsidRDefault="009E290C" w:rsidP="009E290C">
      <w:pPr>
        <w:pStyle w:val="Listaconvietas"/>
        <w:rPr>
          <w:lang w:val="es-CR"/>
        </w:rPr>
      </w:pPr>
      <w:r w:rsidRPr="009E290C">
        <w:rPr>
          <w:lang w:val="es-CR"/>
        </w:rPr>
        <w:t>Solo se pueden editar boletas creadas hoy.</w:t>
      </w:r>
    </w:p>
    <w:p w14:paraId="04BF104A" w14:textId="5D00EBE8" w:rsidR="009E290C" w:rsidRPr="009E290C" w:rsidRDefault="009E290C" w:rsidP="009E290C">
      <w:pPr>
        <w:pStyle w:val="Ttulo1"/>
        <w:rPr>
          <w:lang w:val="es-CR"/>
        </w:rPr>
      </w:pPr>
      <w:r>
        <w:rPr>
          <w:lang w:val="es-CR"/>
        </w:rPr>
        <w:t>8</w:t>
      </w:r>
      <w:r w:rsidRPr="009E290C">
        <w:rPr>
          <w:lang w:val="es-CR"/>
        </w:rPr>
        <w:t>.3 “Área real” rechazada</w:t>
      </w:r>
    </w:p>
    <w:p w14:paraId="30E0A573" w14:textId="77777777" w:rsidR="009E290C" w:rsidRPr="009E290C" w:rsidRDefault="009E290C" w:rsidP="009E290C">
      <w:pPr>
        <w:pStyle w:val="Listaconvietas"/>
        <w:rPr>
          <w:lang w:val="es-CR"/>
        </w:rPr>
      </w:pPr>
      <w:r w:rsidRPr="009E290C">
        <w:rPr>
          <w:lang w:val="es-CR"/>
        </w:rPr>
        <w:t>Asegúrese de que el valor no supere el Área máx. válvula indicada debajo del campo de Válvula.</w:t>
      </w:r>
    </w:p>
    <w:p w14:paraId="3537F9F4" w14:textId="165F708C" w:rsidR="009E290C" w:rsidRDefault="009E290C" w:rsidP="009E290C">
      <w:pPr>
        <w:pStyle w:val="Ttulo1"/>
        <w:rPr>
          <w:lang w:val="es-CR"/>
        </w:rPr>
      </w:pPr>
      <w:r>
        <w:rPr>
          <w:lang w:val="es-CR"/>
        </w:rPr>
        <w:t>8</w:t>
      </w:r>
      <w:r w:rsidRPr="009E290C">
        <w:rPr>
          <w:lang w:val="es-CR"/>
        </w:rPr>
        <w:t>.4 “Modo offline”</w:t>
      </w:r>
    </w:p>
    <w:p w14:paraId="1F2D48F9" w14:textId="77777777" w:rsidR="009E290C" w:rsidRPr="009E290C" w:rsidRDefault="009E290C" w:rsidP="009E290C">
      <w:pPr>
        <w:numPr>
          <w:ilvl w:val="0"/>
          <w:numId w:val="14"/>
        </w:numPr>
        <w:rPr>
          <w:lang w:val="es-CR"/>
        </w:rPr>
      </w:pPr>
      <w:r w:rsidRPr="009E290C">
        <w:rPr>
          <w:lang w:val="es-CR"/>
        </w:rPr>
        <w:t>Puede trabajar sin Internet; los cambios se sincronizan cuando recupere la conexión.</w:t>
      </w:r>
    </w:p>
    <w:p w14:paraId="57ED5679" w14:textId="77777777" w:rsidR="009E290C" w:rsidRPr="009E290C" w:rsidRDefault="009E290C" w:rsidP="009E290C">
      <w:pPr>
        <w:rPr>
          <w:lang w:val="es-CR"/>
        </w:rPr>
      </w:pPr>
    </w:p>
    <w:p w14:paraId="3952C0CF" w14:textId="276AA455" w:rsidR="00394BB7" w:rsidRPr="009E290C" w:rsidRDefault="00394BB7" w:rsidP="009E290C">
      <w:pPr>
        <w:pStyle w:val="Ttulo1"/>
        <w:rPr>
          <w:lang w:val="es-CR"/>
        </w:rPr>
      </w:pPr>
    </w:p>
    <w:sectPr w:rsidR="00394BB7" w:rsidRPr="009E29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50064"/>
    <w:multiLevelType w:val="multilevel"/>
    <w:tmpl w:val="3B38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E0D1A"/>
    <w:multiLevelType w:val="multilevel"/>
    <w:tmpl w:val="851E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C7E17"/>
    <w:multiLevelType w:val="multilevel"/>
    <w:tmpl w:val="F84E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F2B78"/>
    <w:multiLevelType w:val="multilevel"/>
    <w:tmpl w:val="B5F2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50714"/>
    <w:multiLevelType w:val="multilevel"/>
    <w:tmpl w:val="808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288293">
    <w:abstractNumId w:val="8"/>
  </w:num>
  <w:num w:numId="2" w16cid:durableId="4596873">
    <w:abstractNumId w:val="6"/>
  </w:num>
  <w:num w:numId="3" w16cid:durableId="95904077">
    <w:abstractNumId w:val="5"/>
  </w:num>
  <w:num w:numId="4" w16cid:durableId="1951007699">
    <w:abstractNumId w:val="4"/>
  </w:num>
  <w:num w:numId="5" w16cid:durableId="930048545">
    <w:abstractNumId w:val="7"/>
  </w:num>
  <w:num w:numId="6" w16cid:durableId="450712674">
    <w:abstractNumId w:val="3"/>
  </w:num>
  <w:num w:numId="7" w16cid:durableId="1761443403">
    <w:abstractNumId w:val="2"/>
  </w:num>
  <w:num w:numId="8" w16cid:durableId="229004870">
    <w:abstractNumId w:val="1"/>
  </w:num>
  <w:num w:numId="9" w16cid:durableId="174925548">
    <w:abstractNumId w:val="0"/>
  </w:num>
  <w:num w:numId="10" w16cid:durableId="1627660493">
    <w:abstractNumId w:val="9"/>
  </w:num>
  <w:num w:numId="11" w16cid:durableId="1691832926">
    <w:abstractNumId w:val="11"/>
  </w:num>
  <w:num w:numId="12" w16cid:durableId="1512140774">
    <w:abstractNumId w:val="12"/>
  </w:num>
  <w:num w:numId="13" w16cid:durableId="1457334434">
    <w:abstractNumId w:val="10"/>
  </w:num>
  <w:num w:numId="14" w16cid:durableId="1416244253">
    <w:abstractNumId w:val="13"/>
  </w:num>
  <w:num w:numId="15" w16cid:durableId="646252371">
    <w:abstractNumId w:val="8"/>
  </w:num>
  <w:num w:numId="16" w16cid:durableId="1668632627">
    <w:abstractNumId w:val="8"/>
  </w:num>
  <w:num w:numId="17" w16cid:durableId="1163551663">
    <w:abstractNumId w:val="8"/>
  </w:num>
  <w:num w:numId="18" w16cid:durableId="610868116">
    <w:abstractNumId w:val="8"/>
  </w:num>
  <w:num w:numId="19" w16cid:durableId="65206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BB7"/>
    <w:rsid w:val="00425B04"/>
    <w:rsid w:val="009E290C"/>
    <w:rsid w:val="00AA1D8D"/>
    <w:rsid w:val="00B47730"/>
    <w:rsid w:val="00CB0664"/>
    <w:rsid w:val="00E403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EF8662"/>
  <w14:defaultImageDpi w14:val="300"/>
  <w15:docId w15:val="{2ABFB743-2734-4581-B9DE-C30D569E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402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Adriana Gómez Asch</cp:lastModifiedBy>
  <cp:revision>3</cp:revision>
  <dcterms:created xsi:type="dcterms:W3CDTF">2013-12-23T23:15:00Z</dcterms:created>
  <dcterms:modified xsi:type="dcterms:W3CDTF">2025-10-30T19:38:00Z</dcterms:modified>
  <cp:category/>
</cp:coreProperties>
</file>